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11CF9" w14:textId="7218369D" w:rsidR="009F6C04" w:rsidRDefault="00000000">
      <w:pPr>
        <w:pStyle w:val="Title"/>
      </w:pPr>
      <w:r>
        <w:t xml:space="preserve">Laporan Analisis Proses </w:t>
      </w:r>
    </w:p>
    <w:p w14:paraId="2DA15433" w14:textId="77777777" w:rsidR="009F6C04" w:rsidRDefault="00000000">
      <w:pPr>
        <w:pStyle w:val="Heading1"/>
      </w:pPr>
      <w:r>
        <w:t>1. Pendahuluan</w:t>
      </w:r>
    </w:p>
    <w:p w14:paraId="2127F6E8" w14:textId="77777777" w:rsidR="009F6C04" w:rsidRPr="006C756B" w:rsidRDefault="00000000">
      <w:pPr>
        <w:rPr>
          <w:lang w:val="nb-NO"/>
        </w:rPr>
      </w:pPr>
      <w:r>
        <w:t xml:space="preserve">Laporan ini bertujuan untuk menganalisis proses yang berjalan pada sistem operasi menggunakan program Python (app.py dan stress_test.py). </w:t>
      </w:r>
      <w:r w:rsidRPr="006C756B">
        <w:rPr>
          <w:lang w:val="nb-NO"/>
        </w:rPr>
        <w:t>Analisis dilakukan dengan menggunakan perintah ps dan htop untuk melihat penggunaan CPU, memori, serta status proses.</w:t>
      </w:r>
    </w:p>
    <w:p w14:paraId="1537D59C" w14:textId="77777777" w:rsidR="009F6C04" w:rsidRPr="006C756B" w:rsidRDefault="00000000">
      <w:pPr>
        <w:pStyle w:val="Heading1"/>
        <w:rPr>
          <w:lang w:val="nb-NO"/>
        </w:rPr>
      </w:pPr>
      <w:r w:rsidRPr="006C756B">
        <w:rPr>
          <w:lang w:val="nb-NO"/>
        </w:rPr>
        <w:t>2. Metodologi</w:t>
      </w:r>
    </w:p>
    <w:p w14:paraId="2371CAF3" w14:textId="77777777" w:rsidR="006C756B" w:rsidRDefault="00000000">
      <w:pPr>
        <w:rPr>
          <w:lang w:val="nb-NO"/>
        </w:rPr>
      </w:pPr>
      <w:r w:rsidRPr="006C756B">
        <w:rPr>
          <w:lang w:val="nb-NO"/>
        </w:rPr>
        <w:t>Langkah-langkah yang dilakukan:</w:t>
      </w:r>
      <w:r w:rsidRPr="006C756B">
        <w:rPr>
          <w:lang w:val="nb-NO"/>
        </w:rPr>
        <w:br/>
        <w:t>1. Menjalankan program normal (python3 app.py list)</w:t>
      </w:r>
    </w:p>
    <w:p w14:paraId="37AEDF94" w14:textId="77777777" w:rsidR="0077585C" w:rsidRDefault="0077585C">
      <w:pPr>
        <w:rPr>
          <w:lang w:val="nb-NO"/>
        </w:rPr>
      </w:pPr>
      <w:r w:rsidRPr="0077585C">
        <w:rPr>
          <w:lang w:val="nb-NO"/>
        </w:rPr>
        <w:drawing>
          <wp:inline distT="0" distB="0" distL="0" distR="0" wp14:anchorId="3A9C402F" wp14:editId="320C6589">
            <wp:extent cx="4300789" cy="5181600"/>
            <wp:effectExtent l="0" t="0" r="5080" b="0"/>
            <wp:docPr id="38207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70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446" cy="520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A394" w14:textId="77777777" w:rsidR="0077585C" w:rsidRDefault="00000000">
      <w:pPr>
        <w:rPr>
          <w:lang w:val="nb-NO"/>
        </w:rPr>
      </w:pPr>
      <w:r w:rsidRPr="006C756B">
        <w:rPr>
          <w:lang w:val="nb-NO"/>
        </w:rPr>
        <w:lastRenderedPageBreak/>
        <w:br/>
        <w:t>2. Membuka monitoring menggunakan htop</w:t>
      </w:r>
    </w:p>
    <w:p w14:paraId="3EC0537A" w14:textId="77777777" w:rsidR="0077585C" w:rsidRDefault="0077585C">
      <w:pPr>
        <w:rPr>
          <w:lang w:val="nb-NO"/>
        </w:rPr>
      </w:pPr>
      <w:r>
        <w:rPr>
          <w:noProof/>
        </w:rPr>
        <w:drawing>
          <wp:inline distT="0" distB="0" distL="0" distR="0" wp14:anchorId="6247F520" wp14:editId="071C5151">
            <wp:extent cx="4603750" cy="5425924"/>
            <wp:effectExtent l="0" t="0" r="6350" b="3810"/>
            <wp:docPr id="1936388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816" cy="5430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F978F" w14:textId="77777777" w:rsidR="0077585C" w:rsidRDefault="0077585C">
      <w:pPr>
        <w:rPr>
          <w:lang w:val="nb-NO"/>
        </w:rPr>
      </w:pPr>
    </w:p>
    <w:p w14:paraId="26ED478F" w14:textId="77777777" w:rsidR="0077585C" w:rsidRDefault="0077585C">
      <w:pPr>
        <w:rPr>
          <w:lang w:val="nb-NO"/>
        </w:rPr>
      </w:pPr>
    </w:p>
    <w:p w14:paraId="42093644" w14:textId="77777777" w:rsidR="0077585C" w:rsidRDefault="0077585C">
      <w:pPr>
        <w:rPr>
          <w:lang w:val="nb-NO"/>
        </w:rPr>
      </w:pPr>
    </w:p>
    <w:p w14:paraId="4BD6C808" w14:textId="77777777" w:rsidR="0077585C" w:rsidRDefault="0077585C">
      <w:pPr>
        <w:rPr>
          <w:lang w:val="nb-NO"/>
        </w:rPr>
      </w:pPr>
    </w:p>
    <w:p w14:paraId="5D143580" w14:textId="77777777" w:rsidR="0077585C" w:rsidRDefault="0077585C">
      <w:pPr>
        <w:rPr>
          <w:lang w:val="nb-NO"/>
        </w:rPr>
      </w:pPr>
    </w:p>
    <w:p w14:paraId="46636CCE" w14:textId="77777777" w:rsidR="0077585C" w:rsidRDefault="0077585C">
      <w:pPr>
        <w:rPr>
          <w:lang w:val="nb-NO"/>
        </w:rPr>
      </w:pPr>
    </w:p>
    <w:p w14:paraId="111B4E69" w14:textId="6B556728" w:rsidR="0077585C" w:rsidRDefault="00000000">
      <w:pPr>
        <w:rPr>
          <w:lang w:val="nb-NO"/>
        </w:rPr>
      </w:pPr>
      <w:r w:rsidRPr="006C756B">
        <w:rPr>
          <w:lang w:val="nb-NO"/>
        </w:rPr>
        <w:lastRenderedPageBreak/>
        <w:br/>
        <w:t>3. Menjalankan stress test (python3 stress_test.py)</w:t>
      </w:r>
    </w:p>
    <w:p w14:paraId="58B6A657" w14:textId="77777777" w:rsidR="0077585C" w:rsidRDefault="0077585C">
      <w:pPr>
        <w:rPr>
          <w:lang w:val="nb-NO"/>
        </w:rPr>
      </w:pPr>
      <w:r w:rsidRPr="0077585C">
        <w:rPr>
          <w:lang w:val="nb-NO"/>
        </w:rPr>
        <w:drawing>
          <wp:inline distT="0" distB="0" distL="0" distR="0" wp14:anchorId="26A7C00E" wp14:editId="0C7F9EB3">
            <wp:extent cx="4578585" cy="5188217"/>
            <wp:effectExtent l="0" t="0" r="0" b="0"/>
            <wp:docPr id="203048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87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35BF" w14:textId="48B4BCAA" w:rsidR="0077585C" w:rsidRDefault="00000000">
      <w:pPr>
        <w:rPr>
          <w:lang w:val="nb-NO"/>
        </w:rPr>
      </w:pPr>
      <w:r w:rsidRPr="006C756B">
        <w:rPr>
          <w:lang w:val="nb-NO"/>
        </w:rPr>
        <w:br/>
        <w:t>4. Mengambil data proses menggunakan ps aux</w:t>
      </w:r>
    </w:p>
    <w:p w14:paraId="1A0A8569" w14:textId="26D6103E" w:rsidR="009F6C04" w:rsidRPr="006C756B" w:rsidRDefault="0077585C">
      <w:pPr>
        <w:rPr>
          <w:lang w:val="nb-NO"/>
        </w:rPr>
      </w:pPr>
      <w:r>
        <w:rPr>
          <w:noProof/>
        </w:rPr>
        <w:drawing>
          <wp:inline distT="0" distB="0" distL="0" distR="0" wp14:anchorId="69254DC2" wp14:editId="0FFC4BCE">
            <wp:extent cx="5486400" cy="395605"/>
            <wp:effectExtent l="0" t="0" r="0" b="4445"/>
            <wp:docPr id="558562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6DCC" w14:textId="77777777" w:rsidR="0077585C" w:rsidRDefault="0077585C">
      <w:pPr>
        <w:pStyle w:val="Heading1"/>
        <w:rPr>
          <w:lang w:val="nb-NO"/>
        </w:rPr>
      </w:pPr>
    </w:p>
    <w:p w14:paraId="3A8984B4" w14:textId="77777777" w:rsidR="0077585C" w:rsidRDefault="0077585C">
      <w:pPr>
        <w:pStyle w:val="Heading1"/>
        <w:rPr>
          <w:lang w:val="nb-NO"/>
        </w:rPr>
      </w:pPr>
    </w:p>
    <w:p w14:paraId="20ACC86A" w14:textId="2FCF30A2" w:rsidR="009F6C04" w:rsidRPr="006C756B" w:rsidRDefault="00000000">
      <w:pPr>
        <w:pStyle w:val="Heading1"/>
        <w:rPr>
          <w:lang w:val="nb-NO"/>
        </w:rPr>
      </w:pPr>
      <w:r w:rsidRPr="006C756B">
        <w:rPr>
          <w:lang w:val="nb-NO"/>
        </w:rPr>
        <w:t>3. Hasil Pengamatan</w:t>
      </w:r>
    </w:p>
    <w:p w14:paraId="1F9157FC" w14:textId="5593EC1E" w:rsidR="009F6C04" w:rsidRPr="0077585C" w:rsidRDefault="00000000">
      <w:pPr>
        <w:rPr>
          <w:lang w:val="nb-NO"/>
        </w:rPr>
      </w:pPr>
      <w:r w:rsidRPr="006C756B">
        <w:rPr>
          <w:lang w:val="nb-NO"/>
        </w:rPr>
        <w:t>Dari hasil pengamatan, ditemukan proses sebagai berikut:</w:t>
      </w:r>
      <w:r w:rsidRPr="006C756B">
        <w:rPr>
          <w:lang w:val="en-ID"/>
        </w:rPr>
        <w:br/>
      </w:r>
      <w:r>
        <w:t xml:space="preserve">PID           : </w:t>
      </w:r>
      <w:r w:rsidR="006C756B">
        <w:t>22348</w:t>
      </w:r>
      <w:r>
        <w:br/>
        <w:t>CPU Usage     : 8</w:t>
      </w:r>
      <w:r w:rsidR="006C756B">
        <w:t>8</w:t>
      </w:r>
      <w:r>
        <w:t>.</w:t>
      </w:r>
      <w:r w:rsidR="006C756B">
        <w:t>4</w:t>
      </w:r>
      <w:r>
        <w:t>%</w:t>
      </w:r>
      <w:r>
        <w:br/>
        <w:t>Memory Usage  : 0.3%</w:t>
      </w:r>
      <w:r>
        <w:br/>
        <w:t>Status        : R</w:t>
      </w:r>
      <w:r w:rsidR="006C756B">
        <w:t xml:space="preserve">+ </w:t>
      </w:r>
      <w:r>
        <w:br/>
        <w:t>Command       : python3 stress_test.py</w:t>
      </w:r>
      <w:r>
        <w:br/>
      </w:r>
    </w:p>
    <w:p w14:paraId="25E93158" w14:textId="77777777" w:rsidR="009F6C04" w:rsidRDefault="00000000">
      <w:pPr>
        <w:pStyle w:val="Heading1"/>
      </w:pPr>
      <w:r>
        <w:t>4. Analisis</w:t>
      </w:r>
    </w:p>
    <w:p w14:paraId="7E16CBCA" w14:textId="53175F3F" w:rsidR="009F6C04" w:rsidRPr="006C756B" w:rsidRDefault="00000000">
      <w:pPr>
        <w:rPr>
          <w:lang w:val="nb-NO"/>
        </w:rPr>
      </w:pPr>
      <w:r>
        <w:t>PID (Process ID) adalah nomor unik yang diberikan oleh sistem operasi untuk setiap proses.</w:t>
      </w:r>
      <w:r>
        <w:br/>
      </w:r>
      <w:r>
        <w:br/>
      </w:r>
      <w:r w:rsidRPr="006C756B">
        <w:rPr>
          <w:lang w:val="nb-NO"/>
        </w:rPr>
        <w:t>Penggunaan CPU yang tinggi (8</w:t>
      </w:r>
      <w:r w:rsidR="006C756B" w:rsidRPr="006C756B">
        <w:rPr>
          <w:lang w:val="nb-NO"/>
        </w:rPr>
        <w:t>8</w:t>
      </w:r>
      <w:r w:rsidRPr="006C756B">
        <w:rPr>
          <w:lang w:val="nb-NO"/>
        </w:rPr>
        <w:t>.</w:t>
      </w:r>
      <w:r w:rsidR="006C756B">
        <w:rPr>
          <w:lang w:val="nb-NO"/>
        </w:rPr>
        <w:t>4</w:t>
      </w:r>
      <w:r w:rsidRPr="006C756B">
        <w:rPr>
          <w:lang w:val="nb-NO"/>
        </w:rPr>
        <w:t>%) menunjukkan bahwa program melakukan banyak operasi, terutama looping dan akses file JSON secara berulang.</w:t>
      </w:r>
      <w:r w:rsidRPr="006C756B">
        <w:rPr>
          <w:lang w:val="nb-NO"/>
        </w:rPr>
        <w:br/>
      </w:r>
      <w:r w:rsidRPr="006C756B">
        <w:rPr>
          <w:lang w:val="nb-NO"/>
        </w:rPr>
        <w:br/>
        <w:t>Status R (Running) menunjukkan bahwa proses sedang aktif dan menggunakan CPU.</w:t>
      </w:r>
      <w:r w:rsidRPr="006C756B">
        <w:rPr>
          <w:lang w:val="nb-NO"/>
        </w:rPr>
        <w:br/>
      </w:r>
      <w:r w:rsidRPr="006C756B">
        <w:rPr>
          <w:lang w:val="nb-NO"/>
        </w:rPr>
        <w:br/>
        <w:t>Penggunaan memori relatif kecil karena program tidak menyimpan data dalam jumlah besar di RAM.</w:t>
      </w:r>
    </w:p>
    <w:p w14:paraId="4B9507E2" w14:textId="77777777" w:rsidR="009F6C04" w:rsidRPr="006C756B" w:rsidRDefault="00000000">
      <w:pPr>
        <w:pStyle w:val="Heading1"/>
        <w:rPr>
          <w:lang w:val="nb-NO"/>
        </w:rPr>
      </w:pPr>
      <w:r w:rsidRPr="006C756B">
        <w:rPr>
          <w:lang w:val="nb-NO"/>
        </w:rPr>
        <w:t>5. Kesimpulan</w:t>
      </w:r>
    </w:p>
    <w:p w14:paraId="2F5C3A8D" w14:textId="77777777" w:rsidR="009F6C04" w:rsidRPr="006C756B" w:rsidRDefault="00000000">
      <w:pPr>
        <w:rPr>
          <w:lang w:val="nb-NO"/>
        </w:rPr>
      </w:pPr>
      <w:r w:rsidRPr="006C756B">
        <w:rPr>
          <w:lang w:val="nb-NO"/>
        </w:rPr>
        <w:t>Berdasarkan hasil analisis, dapat disimpulkan bahwa:</w:t>
      </w:r>
      <w:r w:rsidRPr="006C756B">
        <w:rPr>
          <w:lang w:val="nb-NO"/>
        </w:rPr>
        <w:br/>
        <w:t>- Proses dengan beban tinggi meningkatkan penggunaan CPU</w:t>
      </w:r>
      <w:r w:rsidRPr="006C756B">
        <w:rPr>
          <w:lang w:val="nb-NO"/>
        </w:rPr>
        <w:br/>
        <w:t>- Sistem operasi mengelola proses menggunakan PID</w:t>
      </w:r>
      <w:r w:rsidRPr="006C756B">
        <w:rPr>
          <w:lang w:val="nb-NO"/>
        </w:rPr>
        <w:br/>
        <w:t>- Status proses menunjukkan kondisi aktivitas program</w:t>
      </w:r>
      <w:r w:rsidRPr="006C756B">
        <w:rPr>
          <w:lang w:val="nb-NO"/>
        </w:rPr>
        <w:br/>
      </w:r>
    </w:p>
    <w:sectPr w:rsidR="009F6C04" w:rsidRPr="006C75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717541">
    <w:abstractNumId w:val="8"/>
  </w:num>
  <w:num w:numId="2" w16cid:durableId="1631353781">
    <w:abstractNumId w:val="6"/>
  </w:num>
  <w:num w:numId="3" w16cid:durableId="1830975770">
    <w:abstractNumId w:val="5"/>
  </w:num>
  <w:num w:numId="4" w16cid:durableId="613437967">
    <w:abstractNumId w:val="4"/>
  </w:num>
  <w:num w:numId="5" w16cid:durableId="328826118">
    <w:abstractNumId w:val="7"/>
  </w:num>
  <w:num w:numId="6" w16cid:durableId="717322326">
    <w:abstractNumId w:val="3"/>
  </w:num>
  <w:num w:numId="7" w16cid:durableId="544679547">
    <w:abstractNumId w:val="2"/>
  </w:num>
  <w:num w:numId="8" w16cid:durableId="835926249">
    <w:abstractNumId w:val="1"/>
  </w:num>
  <w:num w:numId="9" w16cid:durableId="1537086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A0F"/>
    <w:rsid w:val="0029639D"/>
    <w:rsid w:val="00326F90"/>
    <w:rsid w:val="006C756B"/>
    <w:rsid w:val="0077585C"/>
    <w:rsid w:val="009F6C04"/>
    <w:rsid w:val="00AA1D8D"/>
    <w:rsid w:val="00B47730"/>
    <w:rsid w:val="00B579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1D7C180"/>
  <w14:defaultImageDpi w14:val="300"/>
  <w15:docId w15:val="{79CF9644-C465-4B49-A785-62557FCF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Zaky R.A</cp:lastModifiedBy>
  <cp:revision>2</cp:revision>
  <dcterms:created xsi:type="dcterms:W3CDTF">2013-12-23T23:15:00Z</dcterms:created>
  <dcterms:modified xsi:type="dcterms:W3CDTF">2026-04-07T14:38:00Z</dcterms:modified>
  <cp:category/>
</cp:coreProperties>
</file>